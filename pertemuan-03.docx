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LESSON PLAN / RENCANA PELAKSANAAN PEMBELAJARAN (RPP)</w:t>
      </w:r>
    </w:p>
    <w:p>
      <w:r>
        <w:rPr>
          <w:b/>
          <w:color w:val="2E75B6"/>
          <w:sz w:val="28"/>
        </w:rPr>
        <w:t>PERTEMUAN 03: TEKNIK PENGAMBILAN VIDEO DENGAN SMARTPHONE</w:t>
      </w:r>
    </w:p>
    <w:p>
      <w:r>
        <w:t>---</w:t>
      </w:r>
    </w:p>
    <w:p>
      <w:r>
        <w:rPr>
          <w:b/>
          <w:color w:val="595959"/>
          <w:sz w:val="24"/>
        </w:rPr>
        <w:t>I. INFORMASI UMUM</w:t>
      </w:r>
    </w:p>
    <w:p>
      <w:pPr>
        <w:pStyle w:val="ListBullet"/>
      </w:pPr>
      <w:r>
        <w:rPr>
          <w:b/>
        </w:rPr>
        <w:t>Nama Pelatihan:</w:t>
      </w:r>
      <w:r>
        <w:t xml:space="preserve"> Pembuatan Konten Visual untuk Media Sosial</w:t>
      </w:r>
    </w:p>
    <w:p>
      <w:pPr>
        <w:pStyle w:val="ListBullet"/>
      </w:pPr>
      <w:r>
        <w:rPr>
          <w:b/>
        </w:rPr>
        <w:t>Pertemuan Ke-:</w:t>
      </w:r>
      <w:r>
        <w:t xml:space="preserve"> 03 dari 20 Pertemuan</w:t>
      </w:r>
    </w:p>
    <w:p>
      <w:pPr>
        <w:pStyle w:val="ListBullet"/>
      </w:pPr>
      <w:r>
        <w:rPr>
          <w:b/>
        </w:rPr>
        <w:t>Alokasi Waktu:</w:t>
      </w:r>
      <w:r>
        <w:t xml:space="preserve"> 4 JP (180 Menit)</w:t>
      </w:r>
    </w:p>
    <w:p>
      <w:pPr>
        <w:pStyle w:val="ListBullet"/>
      </w:pPr>
      <w:r>
        <w:rPr>
          <w:b/>
        </w:rPr>
        <w:t>Target Peserta:</w:t>
      </w:r>
      <w:r>
        <w:t xml:space="preserve"> Pemula / Content Creator Muda / Pelaku UMKM / Designer Pemula</w:t>
      </w:r>
    </w:p>
    <w:p>
      <w:pPr>
        <w:pStyle w:val="ListBullet"/>
      </w:pPr>
      <w:r>
        <w:rPr>
          <w:b/>
        </w:rPr>
        <w:t>Modul / Referensi:</w:t>
      </w:r>
      <w:r>
        <w:t xml:space="preserve"> Materi Google Drive Hari 03 (Jobsheet, Test Tertulis, Slide &amp; Modul SKKNI)</w:t>
      </w:r>
    </w:p>
    <w:p>
      <w:r>
        <w:t>---</w:t>
      </w:r>
    </w:p>
    <w:p>
      <w:r>
        <w:rPr>
          <w:b/>
          <w:color w:val="595959"/>
          <w:sz w:val="24"/>
        </w:rPr>
        <w:t>II. CAPAIAN &amp; TUJUAN PEMBELAJARAN</w:t>
      </w:r>
    </w:p>
    <w:p>
      <w:r>
        <w:t>Setelah mengikuti sesi pembelajaran ini, peserta didik diharapkan mampu:</w:t>
      </w:r>
    </w:p>
    <w:p>
      <w:pPr>
        <w:pStyle w:val="ListNumber"/>
      </w:pPr>
      <w:r>
        <w:t>Memahami prinsip pergerakan kamera (Pan, Tilt, Zoom, Track, Panning, Dolly shot).</w:t>
      </w:r>
    </w:p>
    <w:p>
      <w:pPr>
        <w:pStyle w:val="ListNumber"/>
      </w:pPr>
      <w:r>
        <w:t>Menguasai teknik stabilisasi video hp (Handheld technique, Gimbal, Tripod).</w:t>
      </w:r>
    </w:p>
    <w:p>
      <w:pPr>
        <w:pStyle w:val="ListNumber"/>
      </w:pPr>
      <w:r>
        <w:t>Merencanakan dan mengambil footage video pendek yang menarik untuk Reels/TikTok.</w:t>
      </w:r>
    </w:p>
    <w:p>
      <w:r>
        <w:t>---</w:t>
      </w:r>
    </w:p>
    <w:p>
      <w:r>
        <w:rPr>
          <w:b/>
          <w:color w:val="595959"/>
          <w:sz w:val="24"/>
        </w:rPr>
        <w:t>III. POKOK BAHASAN / MATERI PEMBELAJARAN</w:t>
      </w:r>
    </w:p>
    <w:p>
      <w:pPr>
        <w:pStyle w:val="ListBullet"/>
      </w:pPr>
      <w:r>
        <w:t>Prinsip Dasar Sinematografi Smartphone (Resolution 1080p vs 4K, Frame Rate 24fps/30fps/60fps)</w:t>
      </w:r>
    </w:p>
    <w:p>
      <w:pPr>
        <w:pStyle w:val="ListBullet"/>
      </w:pPr>
      <w:r>
        <w:t>Jenis Shot (B-Roll, A-Roll, Close-Up, Medium Shot, Wide Shot)</w:t>
      </w:r>
    </w:p>
    <w:p>
      <w:pPr>
        <w:pStyle w:val="ListBullet"/>
      </w:pPr>
      <w:r>
        <w:t>Teknik Pergerakan Kamera (Camera Movement &amp; Stabilization)</w:t>
      </w:r>
    </w:p>
    <w:p>
      <w:pPr>
        <w:pStyle w:val="ListBullet"/>
      </w:pPr>
      <w:r>
        <w:t>Manajemen File Footage &amp; Storyboarding Ringkas</w:t>
      </w:r>
    </w:p>
    <w:p>
      <w:r>
        <w:t>---</w:t>
      </w:r>
    </w:p>
    <w:p>
      <w:r>
        <w:rPr>
          <w:b/>
          <w:color w:val="595959"/>
          <w:sz w:val="24"/>
        </w:rPr>
        <w:t>IV. METODE, MEDIA &amp; ALAT PEMBELAJARAN</w:t>
      </w:r>
    </w:p>
    <w:p>
      <w:pPr>
        <w:pStyle w:val="ListBullet"/>
      </w:pPr>
      <w:r>
        <w:rPr>
          <w:b/>
        </w:rPr>
        <w:t>Metode Pembelajaran:</w:t>
      </w:r>
      <w:r>
        <w:t xml:space="preserve"> Ceramah Interaktif, Demonstrasi Praktik, Problem-Based Learning (PBL), Workshop Hands-on, dan Peer Review.</w:t>
      </w:r>
    </w:p>
    <w:p>
      <w:pPr>
        <w:pStyle w:val="ListBullet"/>
      </w:pPr>
      <w:r>
        <w:rPr>
          <w:b/>
        </w:rPr>
        <w:t>Media Pembelajaran:</w:t>
      </w:r>
      <w:r>
        <w:t xml:space="preserve"> Slide Presentasi, Contoh Konten Visual, Lembar Jobsheet Hari 03, dan Kuis Interactive.</w:t>
      </w:r>
    </w:p>
    <w:p>
      <w:pPr>
        <w:pStyle w:val="ListBullet"/>
      </w:pPr>
      <w:r>
        <w:rPr>
          <w:b/>
        </w:rPr>
        <w:t>Alat &amp; Perangkat:</w:t>
      </w:r>
      <w:r>
        <w:t xml:space="preserve"> Smartphone (Android/iOS), Laptop, Aplikasi Canva / CapCut, Koneksi Internet, Tripod, dan Lighting.</w:t>
      </w:r>
    </w:p>
    <w:p>
      <w:r>
        <w:t>---</w:t>
      </w:r>
    </w:p>
    <w:p>
      <w:r>
        <w:rPr>
          <w:b/>
          <w:color w:val="595959"/>
          <w:sz w:val="24"/>
        </w:rPr>
        <w:t>V. SKENARIO / KEGIATAN PEMBELAJARAN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Tahapan Kegiatan</w:t>
            </w:r>
          </w:p>
        </w:tc>
        <w:tc>
          <w:tcPr>
            <w:tcW w:type="dxa" w:w="4680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Deskripsi Aktivitas Pembelajaran</w:t>
            </w:r>
          </w:p>
        </w:tc>
      </w:tr>
      <w:tr>
        <w:tc>
          <w:tcPr>
            <w:tcW w:type="dxa" w:w="4680"/>
          </w:tcPr>
          <w:p>
            <w:r>
              <w:t>Pendahuluan (15 menit)</w:t>
            </w:r>
          </w:p>
        </w:tc>
        <w:tc>
          <w:tcPr>
            <w:tcW w:type="dxa" w:w="4680"/>
          </w:tcPr>
          <w:p>
            <w:r>
              <w:t>Pembahasan konsep video pendek di media sosial dan pentingnya variasi shot.</w:t>
            </w:r>
          </w:p>
        </w:tc>
      </w:tr>
      <w:tr>
        <w:tc>
          <w:tcPr>
            <w:tcW w:type="dxa" w:w="4680"/>
          </w:tcPr>
          <w:p>
            <w:r>
              <w:t>Kegiatan Inti - Teori &amp; Penjelasan (45 menit)</w:t>
            </w:r>
          </w:p>
        </w:tc>
        <w:tc>
          <w:tcPr>
            <w:tcW w:type="dxa" w:w="4680"/>
          </w:tcPr>
          <w:p>
            <w:r>
              <w:t>Penjelasan mengenai frame rate, resolusi, jenis shot (Establishing shot hingga Detail shot), dan pergerakan kamera.</w:t>
            </w:r>
          </w:p>
        </w:tc>
      </w:tr>
      <w:tr>
        <w:tc>
          <w:tcPr>
            <w:tcW w:type="dxa" w:w="4680"/>
          </w:tcPr>
          <w:p>
            <w:r>
              <w:t>Kegiatan Inti - Praktik Pengambilan Gambar (100 menit)</w:t>
            </w:r>
          </w:p>
        </w:tc>
        <w:tc>
          <w:tcPr>
            <w:tcW w:type="dxa" w:w="4680"/>
          </w:tcPr>
          <w:p>
            <w:r>
              <w:t>Peserta melakukan simulasi pengambilan B-Roll dan A-Roll sesuai panduan Jobsheet Hari 03.</w:t>
            </w:r>
          </w:p>
        </w:tc>
      </w:tr>
      <w:tr>
        <w:tc>
          <w:tcPr>
            <w:tcW w:type="dxa" w:w="4680"/>
          </w:tcPr>
          <w:p>
            <w:r>
              <w:t>Penutup (20 menit)</w:t>
            </w:r>
          </w:p>
        </w:tc>
        <w:tc>
          <w:tcPr>
            <w:tcW w:type="dxa" w:w="4680"/>
          </w:tcPr>
          <w:p>
            <w:r>
              <w:t>Evaluasi bersama footage hasil rekam peserta dan pengisian Test Tertulis Hari 03.</w:t>
            </w:r>
          </w:p>
        </w:tc>
      </w:tr>
    </w:tbl>
    <w:p/>
    <w:p>
      <w:r>
        <w:t>---</w:t>
      </w:r>
    </w:p>
    <w:p>
      <w:r>
        <w:rPr>
          <w:b/>
          <w:color w:val="595959"/>
          <w:sz w:val="24"/>
        </w:rPr>
        <w:t>VI. PENILAIAN &amp; ASESMEN (EVALUASI)</w:t>
      </w:r>
    </w:p>
    <w:p>
      <w:pPr>
        <w:pStyle w:val="ListBullet"/>
      </w:pPr>
      <w:r>
        <w:rPr>
          <w:b/>
        </w:rPr>
        <w:t>Jenis Asesmen:</w:t>
      </w:r>
      <w:r>
        <w:t xml:space="preserve"> Formatif &amp; Sumatif</w:t>
      </w:r>
    </w:p>
    <w:p>
      <w:pPr>
        <w:pStyle w:val="ListBullet"/>
      </w:pPr>
      <w:r>
        <w:rPr>
          <w:b/>
        </w:rPr>
        <w:t>Bentuk Asesmen:</w:t>
      </w:r>
      <w:r>
        <w:t xml:space="preserve"> Jobsheet Hari 03 (Tugas Shooting Video Pendek B-Roll) &amp; Kuis Test Tertulis Hari 03.</w:t>
      </w:r>
    </w:p>
    <w:p>
      <w:pPr>
        <w:pStyle w:val="ListBullet"/>
      </w:pPr>
      <w:r>
        <w:rPr>
          <w:b/>
        </w:rPr>
        <w:t>Rubrik Penilaian:</w:t>
      </w:r>
    </w:p>
    <w:p>
      <w:pPr>
        <w:pStyle w:val="ListBullet"/>
      </w:pPr>
      <w:r>
        <w:rPr>
          <w:b/>
        </w:rPr>
        <w:t>Sikap &amp; Kehadiran (15%):</w:t>
      </w:r>
      <w:r>
        <w:t xml:space="preserve"> Kedisiplinan, keaktifan, dan etika kerja.</w:t>
      </w:r>
    </w:p>
    <w:p>
      <w:pPr>
        <w:pStyle w:val="ListBullet"/>
      </w:pPr>
      <w:r>
        <w:rPr>
          <w:b/>
        </w:rPr>
        <w:t>Pemahaman Teori (35%):</w:t>
      </w:r>
      <w:r>
        <w:t xml:space="preserve"> Hasil Test Tertulis / Kuis Hari 03.</w:t>
      </w:r>
    </w:p>
    <w:p>
      <w:pPr>
        <w:pStyle w:val="ListBullet"/>
      </w:pPr>
      <w:r>
        <w:rPr>
          <w:b/>
        </w:rPr>
        <w:t>Keterampilan Praktik (50%):</w:t>
      </w:r>
      <w:r>
        <w:t xml:space="preserve"> Kualitas penyelesaian Jobsheet / Karya Konten Visual.</w:t>
      </w:r>
    </w:p>
    <w:p>
      <w:r>
        <w:t>---</w:t>
      </w:r>
    </w:p>
    <w:p>
      <w:r>
        <w:rPr>
          <w:b/>
          <w:color w:val="595959"/>
          <w:sz w:val="24"/>
        </w:rPr>
        <w:t>VII. TUGAS MANDIRI &amp; TINDAK LANJUT</w:t>
      </w:r>
    </w:p>
    <w:p>
      <w:pPr>
        <w:pStyle w:val="ListNumber"/>
      </w:pPr>
      <w:r>
        <w:t xml:space="preserve">Menyelesaikan seluruh instruksi kerja pada </w:t>
      </w:r>
      <w:r>
        <w:rPr>
          <w:b/>
        </w:rPr>
        <w:t>Jobsheet Hari 03</w:t>
      </w:r>
      <w:r>
        <w:t>.</w:t>
      </w:r>
    </w:p>
    <w:p>
      <w:pPr>
        <w:pStyle w:val="ListNumber"/>
      </w:pPr>
      <w:r>
        <w:t>Mengunggah atau mendokumentasikan hasil latihan ke folder portofolio digital masing-masing.</w:t>
      </w:r>
    </w:p>
    <w:p>
      <w:pPr>
        <w:pStyle w:val="ListNumber"/>
      </w:pPr>
      <w:r>
        <w:t>Membaca dan mempelajari materi pengantar untuk Pertemuan 04 berikutnya.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